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5E8D" w:rsidRPr="00394E1C" w:rsidRDefault="00000000" w:rsidP="00394E1C">
      <w:pPr>
        <w:pStyle w:val="aa"/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394E1C">
        <w:rPr>
          <w:rFonts w:ascii="宋体" w:eastAsia="宋体" w:hAnsi="宋体"/>
          <w:sz w:val="24"/>
          <w:szCs w:val="24"/>
        </w:rPr>
        <w:t>李静</w:t>
      </w:r>
    </w:p>
    <w:p w:rsidR="00235E8D" w:rsidRPr="00394E1C" w:rsidRDefault="00000000" w:rsidP="00394E1C">
      <w:pPr>
        <w:pStyle w:val="1"/>
        <w:spacing w:line="360" w:lineRule="auto"/>
        <w:rPr>
          <w:rFonts w:ascii="宋体" w:eastAsia="宋体" w:hAnsi="宋体"/>
          <w:sz w:val="24"/>
          <w:szCs w:val="24"/>
        </w:rPr>
      </w:pPr>
      <w:r w:rsidRPr="00394E1C">
        <w:rPr>
          <w:rFonts w:ascii="宋体" w:eastAsia="宋体" w:hAnsi="宋体"/>
          <w:sz w:val="24"/>
          <w:szCs w:val="24"/>
        </w:rPr>
        <w:t>基本信息</w:t>
      </w:r>
    </w:p>
    <w:p w:rsidR="00235E8D" w:rsidRPr="00394E1C" w:rsidRDefault="00000000" w:rsidP="00394E1C">
      <w:pPr>
        <w:pStyle w:val="a0"/>
        <w:spacing w:line="360" w:lineRule="auto"/>
        <w:rPr>
          <w:rFonts w:ascii="宋体" w:eastAsia="宋体" w:hAnsi="宋体"/>
          <w:sz w:val="24"/>
          <w:szCs w:val="24"/>
        </w:rPr>
      </w:pPr>
      <w:r w:rsidRPr="00394E1C">
        <w:rPr>
          <w:rFonts w:ascii="宋体" w:eastAsia="宋体" w:hAnsi="宋体"/>
          <w:b/>
          <w:sz w:val="24"/>
          <w:szCs w:val="24"/>
        </w:rPr>
        <w:t>姓名</w:t>
      </w:r>
      <w:r w:rsidRPr="00394E1C">
        <w:rPr>
          <w:rFonts w:ascii="宋体" w:eastAsia="宋体" w:hAnsi="宋体"/>
          <w:sz w:val="24"/>
          <w:szCs w:val="24"/>
        </w:rPr>
        <w:t>：李静</w:t>
      </w:r>
    </w:p>
    <w:p w:rsidR="00235E8D" w:rsidRPr="00394E1C" w:rsidRDefault="00000000" w:rsidP="00394E1C">
      <w:pPr>
        <w:pStyle w:val="a0"/>
        <w:spacing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394E1C">
        <w:rPr>
          <w:rFonts w:ascii="宋体" w:eastAsia="宋体" w:hAnsi="宋体"/>
          <w:b/>
          <w:sz w:val="24"/>
          <w:szCs w:val="24"/>
          <w:lang w:eastAsia="zh-CN"/>
        </w:rPr>
        <w:t>经验</w:t>
      </w:r>
      <w:r w:rsidRPr="00394E1C">
        <w:rPr>
          <w:rFonts w:ascii="宋体" w:eastAsia="宋体" w:hAnsi="宋体"/>
          <w:sz w:val="24"/>
          <w:szCs w:val="24"/>
          <w:lang w:eastAsia="zh-CN"/>
        </w:rPr>
        <w:t>：2年 (产品经验) / 6年 (总工作经验)</w:t>
      </w:r>
    </w:p>
    <w:p w:rsidR="00235E8D" w:rsidRPr="00394E1C" w:rsidRDefault="00000000" w:rsidP="00394E1C">
      <w:pPr>
        <w:pStyle w:val="1"/>
        <w:spacing w:line="360" w:lineRule="auto"/>
        <w:rPr>
          <w:rFonts w:ascii="宋体" w:eastAsia="宋体" w:hAnsi="宋体"/>
          <w:sz w:val="24"/>
          <w:szCs w:val="24"/>
        </w:rPr>
      </w:pPr>
      <w:r w:rsidRPr="00394E1C">
        <w:rPr>
          <w:rFonts w:ascii="宋体" w:eastAsia="宋体" w:hAnsi="宋体"/>
          <w:sz w:val="24"/>
          <w:szCs w:val="24"/>
        </w:rPr>
        <w:t>核心技能</w:t>
      </w:r>
    </w:p>
    <w:p w:rsidR="00235E8D" w:rsidRPr="00394E1C" w:rsidRDefault="00000000" w:rsidP="00394E1C">
      <w:pPr>
        <w:pStyle w:val="a0"/>
        <w:spacing w:line="360" w:lineRule="auto"/>
        <w:rPr>
          <w:rFonts w:ascii="宋体" w:eastAsia="宋体" w:hAnsi="宋体"/>
          <w:sz w:val="24"/>
          <w:szCs w:val="24"/>
        </w:rPr>
      </w:pPr>
      <w:r w:rsidRPr="00394E1C">
        <w:rPr>
          <w:rFonts w:ascii="宋体" w:eastAsia="宋体" w:hAnsi="宋体"/>
          <w:b/>
          <w:sz w:val="24"/>
          <w:szCs w:val="24"/>
        </w:rPr>
        <w:t>AI与算法</w:t>
      </w:r>
      <w:r w:rsidRPr="00394E1C">
        <w:rPr>
          <w:rFonts w:ascii="宋体" w:eastAsia="宋体" w:hAnsi="宋体"/>
          <w:sz w:val="24"/>
          <w:szCs w:val="24"/>
        </w:rPr>
        <w:t>：大模型原理, Attention机制, 模型微调, RAG架构设计, BM25与向量混合检索</w:t>
      </w:r>
    </w:p>
    <w:p w:rsidR="00235E8D" w:rsidRPr="00394E1C" w:rsidRDefault="00000000" w:rsidP="00394E1C">
      <w:pPr>
        <w:pStyle w:val="a0"/>
        <w:spacing w:line="360" w:lineRule="auto"/>
        <w:rPr>
          <w:rFonts w:ascii="宋体" w:eastAsia="宋体" w:hAnsi="宋体"/>
          <w:sz w:val="24"/>
          <w:szCs w:val="24"/>
        </w:rPr>
      </w:pPr>
      <w:r w:rsidRPr="00394E1C">
        <w:rPr>
          <w:rFonts w:ascii="宋体" w:eastAsia="宋体" w:hAnsi="宋体"/>
          <w:b/>
          <w:sz w:val="24"/>
          <w:szCs w:val="24"/>
        </w:rPr>
        <w:t>技术框架</w:t>
      </w:r>
      <w:r w:rsidRPr="00394E1C">
        <w:rPr>
          <w:rFonts w:ascii="宋体" w:eastAsia="宋体" w:hAnsi="宋体"/>
          <w:sz w:val="24"/>
          <w:szCs w:val="24"/>
        </w:rPr>
        <w:t>：LangChain, PyTorch, TensorFlow, ChatGLM</w:t>
      </w:r>
    </w:p>
    <w:p w:rsidR="00235E8D" w:rsidRPr="00394E1C" w:rsidRDefault="00000000" w:rsidP="00394E1C">
      <w:pPr>
        <w:pStyle w:val="a0"/>
        <w:spacing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394E1C">
        <w:rPr>
          <w:rFonts w:ascii="宋体" w:eastAsia="宋体" w:hAnsi="宋体"/>
          <w:b/>
          <w:sz w:val="24"/>
          <w:szCs w:val="24"/>
          <w:lang w:eastAsia="zh-CN"/>
        </w:rPr>
        <w:t>产品能力</w:t>
      </w:r>
      <w:r w:rsidRPr="00394E1C">
        <w:rPr>
          <w:rFonts w:ascii="宋体" w:eastAsia="宋体" w:hAnsi="宋体"/>
          <w:sz w:val="24"/>
          <w:szCs w:val="24"/>
          <w:lang w:eastAsia="zh-CN"/>
        </w:rPr>
        <w:t>：技术方案设计, 功能定义, API接口规范</w:t>
      </w:r>
    </w:p>
    <w:p w:rsidR="00235E8D" w:rsidRPr="00394E1C" w:rsidRDefault="00000000" w:rsidP="00394E1C">
      <w:pPr>
        <w:pStyle w:val="a0"/>
        <w:spacing w:line="360" w:lineRule="auto"/>
        <w:rPr>
          <w:rFonts w:ascii="宋体" w:eastAsia="宋体" w:hAnsi="宋体"/>
          <w:sz w:val="24"/>
          <w:szCs w:val="24"/>
        </w:rPr>
      </w:pPr>
      <w:r w:rsidRPr="00394E1C">
        <w:rPr>
          <w:rFonts w:ascii="宋体" w:eastAsia="宋体" w:hAnsi="宋体"/>
          <w:b/>
          <w:sz w:val="24"/>
          <w:szCs w:val="24"/>
        </w:rPr>
        <w:t>编程语言</w:t>
      </w:r>
      <w:r w:rsidRPr="00394E1C">
        <w:rPr>
          <w:rFonts w:ascii="宋体" w:eastAsia="宋体" w:hAnsi="宋体"/>
          <w:sz w:val="24"/>
          <w:szCs w:val="24"/>
        </w:rPr>
        <w:t>：Python</w:t>
      </w:r>
    </w:p>
    <w:p w:rsidR="00235E8D" w:rsidRPr="00394E1C" w:rsidRDefault="00000000" w:rsidP="00394E1C">
      <w:pPr>
        <w:pStyle w:val="1"/>
        <w:spacing w:line="360" w:lineRule="auto"/>
        <w:rPr>
          <w:rFonts w:ascii="宋体" w:eastAsia="宋体" w:hAnsi="宋体"/>
          <w:sz w:val="24"/>
          <w:szCs w:val="24"/>
        </w:rPr>
      </w:pPr>
      <w:r w:rsidRPr="00394E1C">
        <w:rPr>
          <w:rFonts w:ascii="宋体" w:eastAsia="宋体" w:hAnsi="宋体"/>
          <w:sz w:val="24"/>
          <w:szCs w:val="24"/>
        </w:rPr>
        <w:t>项目经历</w:t>
      </w:r>
    </w:p>
    <w:p w:rsidR="00235E8D" w:rsidRPr="00394E1C" w:rsidRDefault="00000000" w:rsidP="00394E1C">
      <w:pPr>
        <w:pStyle w:val="21"/>
        <w:spacing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394E1C">
        <w:rPr>
          <w:rFonts w:ascii="宋体" w:eastAsia="宋体" w:hAnsi="宋体"/>
          <w:sz w:val="24"/>
          <w:szCs w:val="24"/>
          <w:lang w:eastAsia="zh-CN"/>
        </w:rPr>
        <w:t>项目1：智能投研报告分析系统 (技术负责人 &amp; 产品经理)</w:t>
      </w:r>
    </w:p>
    <w:p w:rsidR="00235E8D" w:rsidRPr="00394E1C" w:rsidRDefault="00000000" w:rsidP="00394E1C">
      <w:pPr>
        <w:pStyle w:val="a0"/>
        <w:spacing w:line="360" w:lineRule="auto"/>
        <w:rPr>
          <w:rFonts w:ascii="宋体" w:eastAsia="宋体" w:hAnsi="宋体"/>
          <w:sz w:val="24"/>
          <w:szCs w:val="24"/>
        </w:rPr>
      </w:pPr>
      <w:r w:rsidRPr="00394E1C">
        <w:rPr>
          <w:rFonts w:ascii="宋体" w:eastAsia="宋体" w:hAnsi="宋体"/>
          <w:b/>
          <w:sz w:val="24"/>
          <w:szCs w:val="24"/>
        </w:rPr>
        <w:t>技术栈</w:t>
      </w:r>
      <w:r w:rsidRPr="00394E1C">
        <w:rPr>
          <w:rFonts w:ascii="宋体" w:eastAsia="宋体" w:hAnsi="宋体"/>
          <w:sz w:val="24"/>
          <w:szCs w:val="24"/>
        </w:rPr>
        <w:t>：ChatGLM (微调), RAG架构, 向量数据库, Python</w:t>
      </w:r>
    </w:p>
    <w:p w:rsidR="00235E8D" w:rsidRPr="00394E1C" w:rsidRDefault="00000000" w:rsidP="00394E1C">
      <w:pPr>
        <w:pStyle w:val="a0"/>
        <w:spacing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394E1C">
        <w:rPr>
          <w:rFonts w:ascii="宋体" w:eastAsia="宋体" w:hAnsi="宋体"/>
          <w:b/>
          <w:sz w:val="24"/>
          <w:szCs w:val="24"/>
          <w:lang w:eastAsia="zh-CN"/>
        </w:rPr>
        <w:t>职责</w:t>
      </w:r>
      <w:r w:rsidRPr="00394E1C">
        <w:rPr>
          <w:rFonts w:ascii="宋体" w:eastAsia="宋体" w:hAnsi="宋体"/>
          <w:sz w:val="24"/>
          <w:szCs w:val="24"/>
          <w:lang w:eastAsia="zh-CN"/>
        </w:rPr>
        <w:t>：负责整个RAG流水线的技术实现，从PDF解析、文本分块策略到向量模型选型。后期开始承担产品设计工作，将技术模块定义为产品功能。</w:t>
      </w:r>
    </w:p>
    <w:p w:rsidR="00235E8D" w:rsidRPr="00394E1C" w:rsidRDefault="00000000" w:rsidP="00394E1C">
      <w:pPr>
        <w:pStyle w:val="a0"/>
        <w:spacing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394E1C">
        <w:rPr>
          <w:rFonts w:ascii="宋体" w:eastAsia="宋体" w:hAnsi="宋体"/>
          <w:b/>
          <w:sz w:val="24"/>
          <w:szCs w:val="24"/>
          <w:lang w:eastAsia="zh-CN"/>
        </w:rPr>
        <w:t>成果</w:t>
      </w:r>
      <w:r w:rsidRPr="00394E1C">
        <w:rPr>
          <w:rFonts w:ascii="宋体" w:eastAsia="宋体" w:hAnsi="宋体"/>
          <w:sz w:val="24"/>
          <w:szCs w:val="24"/>
          <w:lang w:eastAsia="zh-CN"/>
        </w:rPr>
        <w:t>：成功解决了模型幻觉问题，为团队积累了丰富的RAG落地经验，并完成了向产品角色的转型。</w:t>
      </w:r>
    </w:p>
    <w:p w:rsidR="00235E8D" w:rsidRPr="00394E1C" w:rsidRDefault="00000000" w:rsidP="00394E1C">
      <w:pPr>
        <w:pStyle w:val="21"/>
        <w:spacing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394E1C">
        <w:rPr>
          <w:rFonts w:ascii="宋体" w:eastAsia="宋体" w:hAnsi="宋体"/>
          <w:sz w:val="24"/>
          <w:szCs w:val="24"/>
          <w:lang w:eastAsia="zh-CN"/>
        </w:rPr>
        <w:t>项目2：电商推荐系统 (算法工程师)</w:t>
      </w:r>
    </w:p>
    <w:p w:rsidR="00235E8D" w:rsidRPr="00394E1C" w:rsidRDefault="00000000" w:rsidP="00394E1C">
      <w:pPr>
        <w:pStyle w:val="a0"/>
        <w:spacing w:line="360" w:lineRule="auto"/>
        <w:rPr>
          <w:rFonts w:ascii="宋体" w:eastAsia="宋体" w:hAnsi="宋体"/>
          <w:sz w:val="24"/>
          <w:szCs w:val="24"/>
        </w:rPr>
      </w:pPr>
      <w:r w:rsidRPr="00394E1C">
        <w:rPr>
          <w:rFonts w:ascii="宋体" w:eastAsia="宋体" w:hAnsi="宋体"/>
          <w:b/>
          <w:sz w:val="24"/>
          <w:szCs w:val="24"/>
        </w:rPr>
        <w:t>技术栈</w:t>
      </w:r>
      <w:r w:rsidRPr="00394E1C">
        <w:rPr>
          <w:rFonts w:ascii="宋体" w:eastAsia="宋体" w:hAnsi="宋体"/>
          <w:sz w:val="24"/>
          <w:szCs w:val="24"/>
        </w:rPr>
        <w:t>：TensorFlow, 推荐算法</w:t>
      </w:r>
    </w:p>
    <w:p w:rsidR="00235E8D" w:rsidRPr="00394E1C" w:rsidRDefault="00000000" w:rsidP="00394E1C">
      <w:pPr>
        <w:pStyle w:val="a0"/>
        <w:spacing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394E1C">
        <w:rPr>
          <w:rFonts w:ascii="宋体" w:eastAsia="宋体" w:hAnsi="宋体"/>
          <w:b/>
          <w:sz w:val="24"/>
          <w:szCs w:val="24"/>
          <w:lang w:eastAsia="zh-CN"/>
        </w:rPr>
        <w:t>职责</w:t>
      </w:r>
      <w:r w:rsidRPr="00394E1C">
        <w:rPr>
          <w:rFonts w:ascii="宋体" w:eastAsia="宋体" w:hAnsi="宋体"/>
          <w:sz w:val="24"/>
          <w:szCs w:val="24"/>
          <w:lang w:eastAsia="zh-CN"/>
        </w:rPr>
        <w:t>：负责推荐系统中的排序模型优化。</w:t>
      </w:r>
    </w:p>
    <w:p w:rsidR="00235E8D" w:rsidRPr="00394E1C" w:rsidRDefault="00000000" w:rsidP="00394E1C">
      <w:pPr>
        <w:pStyle w:val="a0"/>
        <w:spacing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394E1C">
        <w:rPr>
          <w:rFonts w:ascii="宋体" w:eastAsia="宋体" w:hAnsi="宋体"/>
          <w:b/>
          <w:sz w:val="24"/>
          <w:szCs w:val="24"/>
          <w:lang w:eastAsia="zh-CN"/>
        </w:rPr>
        <w:t>成果</w:t>
      </w:r>
      <w:r w:rsidRPr="00394E1C">
        <w:rPr>
          <w:rFonts w:ascii="宋体" w:eastAsia="宋体" w:hAnsi="宋体"/>
          <w:sz w:val="24"/>
          <w:szCs w:val="24"/>
          <w:lang w:eastAsia="zh-CN"/>
        </w:rPr>
        <w:t>：提升了电商平台的点击转化率5%。</w:t>
      </w:r>
    </w:p>
    <w:p w:rsidR="00235E8D" w:rsidRPr="00394E1C" w:rsidRDefault="00000000" w:rsidP="00394E1C">
      <w:pPr>
        <w:pStyle w:val="1"/>
        <w:spacing w:line="360" w:lineRule="auto"/>
        <w:rPr>
          <w:rFonts w:ascii="宋体" w:eastAsia="宋体" w:hAnsi="宋体"/>
          <w:sz w:val="24"/>
          <w:szCs w:val="24"/>
        </w:rPr>
      </w:pPr>
      <w:r w:rsidRPr="00394E1C">
        <w:rPr>
          <w:rFonts w:ascii="宋体" w:eastAsia="宋体" w:hAnsi="宋体"/>
          <w:sz w:val="24"/>
          <w:szCs w:val="24"/>
        </w:rPr>
        <w:lastRenderedPageBreak/>
        <w:t>工作经历</w:t>
      </w:r>
    </w:p>
    <w:p w:rsidR="00235E8D" w:rsidRPr="00394E1C" w:rsidRDefault="00000000" w:rsidP="00394E1C">
      <w:pPr>
        <w:pStyle w:val="a0"/>
        <w:spacing w:line="360" w:lineRule="auto"/>
        <w:rPr>
          <w:rFonts w:ascii="宋体" w:eastAsia="宋体" w:hAnsi="宋体"/>
          <w:sz w:val="24"/>
          <w:szCs w:val="24"/>
        </w:rPr>
      </w:pPr>
      <w:r w:rsidRPr="00394E1C">
        <w:rPr>
          <w:rFonts w:ascii="宋体" w:eastAsia="宋体" w:hAnsi="宋体"/>
          <w:b/>
          <w:sz w:val="24"/>
          <w:szCs w:val="24"/>
        </w:rPr>
        <w:t>某金融科技公司</w:t>
      </w:r>
      <w:r w:rsidRPr="00394E1C">
        <w:rPr>
          <w:rFonts w:ascii="宋体" w:eastAsia="宋体" w:hAnsi="宋体"/>
          <w:sz w:val="24"/>
          <w:szCs w:val="24"/>
        </w:rPr>
        <w:t>| AI算法工程师 -&gt; 技术产品经理 (2020.01 - 至今)</w:t>
      </w:r>
    </w:p>
    <w:p w:rsidR="00235E8D" w:rsidRPr="00394E1C" w:rsidRDefault="00000000" w:rsidP="00394E1C">
      <w:pPr>
        <w:pStyle w:val="a0"/>
        <w:spacing w:line="360" w:lineRule="auto"/>
        <w:rPr>
          <w:rFonts w:ascii="宋体" w:eastAsia="宋体" w:hAnsi="宋体"/>
          <w:sz w:val="24"/>
          <w:szCs w:val="24"/>
        </w:rPr>
      </w:pPr>
      <w:r w:rsidRPr="00394E1C">
        <w:rPr>
          <w:rFonts w:ascii="宋体" w:eastAsia="宋体" w:hAnsi="宋体"/>
          <w:b/>
          <w:sz w:val="24"/>
          <w:szCs w:val="24"/>
        </w:rPr>
        <w:t>某电商公司</w:t>
      </w:r>
      <w:r w:rsidRPr="00394E1C">
        <w:rPr>
          <w:rFonts w:ascii="宋体" w:eastAsia="宋体" w:hAnsi="宋体"/>
          <w:sz w:val="24"/>
          <w:szCs w:val="24"/>
        </w:rPr>
        <w:t>| 推荐系统工程师 (2018.06 - 2019.12)</w:t>
      </w:r>
    </w:p>
    <w:p w:rsidR="00235E8D" w:rsidRPr="00394E1C" w:rsidRDefault="00000000" w:rsidP="00394E1C">
      <w:pPr>
        <w:pStyle w:val="1"/>
        <w:spacing w:line="360" w:lineRule="auto"/>
        <w:rPr>
          <w:rFonts w:ascii="宋体" w:eastAsia="宋体" w:hAnsi="宋体"/>
          <w:sz w:val="24"/>
          <w:szCs w:val="24"/>
        </w:rPr>
      </w:pPr>
      <w:r w:rsidRPr="00394E1C">
        <w:rPr>
          <w:rFonts w:ascii="宋体" w:eastAsia="宋体" w:hAnsi="宋体"/>
          <w:sz w:val="24"/>
          <w:szCs w:val="24"/>
        </w:rPr>
        <w:t>教育背景</w:t>
      </w:r>
    </w:p>
    <w:p w:rsidR="00235E8D" w:rsidRPr="00394E1C" w:rsidRDefault="00000000" w:rsidP="00394E1C">
      <w:pPr>
        <w:pStyle w:val="a0"/>
        <w:spacing w:line="360" w:lineRule="auto"/>
        <w:rPr>
          <w:rFonts w:ascii="宋体" w:eastAsia="宋体" w:hAnsi="宋体"/>
          <w:sz w:val="24"/>
          <w:szCs w:val="24"/>
        </w:rPr>
      </w:pPr>
      <w:r w:rsidRPr="00394E1C">
        <w:rPr>
          <w:rFonts w:ascii="宋体" w:eastAsia="宋体" w:hAnsi="宋体"/>
          <w:b/>
          <w:sz w:val="24"/>
          <w:szCs w:val="24"/>
        </w:rPr>
        <w:t>北京航空航天大学</w:t>
      </w:r>
      <w:r w:rsidRPr="00394E1C">
        <w:rPr>
          <w:rFonts w:ascii="宋体" w:eastAsia="宋体" w:hAnsi="宋体"/>
          <w:sz w:val="24"/>
          <w:szCs w:val="24"/>
        </w:rPr>
        <w:t>| 计算机科学 | 硕士</w:t>
      </w:r>
    </w:p>
    <w:sectPr w:rsidR="00235E8D" w:rsidRPr="00394E1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8782685">
    <w:abstractNumId w:val="8"/>
  </w:num>
  <w:num w:numId="2" w16cid:durableId="1484739988">
    <w:abstractNumId w:val="6"/>
  </w:num>
  <w:num w:numId="3" w16cid:durableId="930433725">
    <w:abstractNumId w:val="5"/>
  </w:num>
  <w:num w:numId="4" w16cid:durableId="543912792">
    <w:abstractNumId w:val="4"/>
  </w:num>
  <w:num w:numId="5" w16cid:durableId="2140610388">
    <w:abstractNumId w:val="7"/>
  </w:num>
  <w:num w:numId="6" w16cid:durableId="992638313">
    <w:abstractNumId w:val="3"/>
  </w:num>
  <w:num w:numId="7" w16cid:durableId="459419664">
    <w:abstractNumId w:val="2"/>
  </w:num>
  <w:num w:numId="8" w16cid:durableId="829830522">
    <w:abstractNumId w:val="1"/>
  </w:num>
  <w:num w:numId="9" w16cid:durableId="1779448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E8D"/>
    <w:rsid w:val="0029639D"/>
    <w:rsid w:val="00326F90"/>
    <w:rsid w:val="00394E1C"/>
    <w:rsid w:val="00AA1D8D"/>
    <w:rsid w:val="00B47730"/>
    <w:rsid w:val="00CB0664"/>
    <w:rsid w:val="00D46B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90505EF-9B8E-D047-AD6C-1D0C4DC2E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韦 东东</cp:lastModifiedBy>
  <cp:revision>2</cp:revision>
  <dcterms:created xsi:type="dcterms:W3CDTF">2013-12-23T23:15:00Z</dcterms:created>
  <dcterms:modified xsi:type="dcterms:W3CDTF">2025-08-29T02:07:00Z</dcterms:modified>
  <cp:category/>
</cp:coreProperties>
</file>